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2 Report: Data Cleaning and Feature Engineering</w:t>
      </w:r>
    </w:p>
    <w:p>
      <w:pPr>
        <w:pStyle w:val="Heading1"/>
      </w:pPr>
      <w:r>
        <w:t>A. Overview of Week 2 Activities</w:t>
      </w:r>
    </w:p>
    <w:p>
      <w:r>
        <w:t>In this phase, the primary focus is on improving the quality of the dataset. This involves cleaning raw data and creating meaningful features that enhance analysis and insights.</w:t>
      </w:r>
    </w:p>
    <w:p>
      <w:pPr>
        <w:pStyle w:val="Heading1"/>
      </w:pPr>
      <w:r>
        <w:t>B. Data Cleaning Process</w:t>
      </w:r>
    </w:p>
    <w:p>
      <w:r>
        <w:t>Data cleaning is performed to ensure that the dataset is accurate, consistent, and ready for analysis.</w:t>
      </w:r>
    </w:p>
    <w:p>
      <w:r>
        <w:t>Key steps involved:</w:t>
      </w:r>
    </w:p>
    <w:p>
      <w:pPr>
        <w:pStyle w:val="ListBullet"/>
      </w:pPr>
      <w:r>
        <w:t>Handling missing values</w:t>
      </w:r>
    </w:p>
    <w:p>
      <w:pPr>
        <w:pStyle w:val="ListBullet"/>
      </w:pPr>
      <w:r>
        <w:t>Removing duplicate entries</w:t>
      </w:r>
    </w:p>
    <w:p>
      <w:pPr>
        <w:pStyle w:val="ListBullet"/>
      </w:pPr>
      <w:r>
        <w:t>Correcting inconsistent or incorrect data</w:t>
      </w:r>
    </w:p>
    <w:p>
      <w:pPr>
        <w:pStyle w:val="ListBullet"/>
      </w:pPr>
      <w:r>
        <w:t>Standardizing categorical values</w:t>
      </w:r>
    </w:p>
    <w:p>
      <w:pPr>
        <w:pStyle w:val="Heading1"/>
      </w:pPr>
      <w:r>
        <w:t>C. Techniques for Handling Missing Data</w:t>
      </w:r>
    </w:p>
    <w:p>
      <w:r>
        <w:t>Different methods are used to manage missing values effectively:</w:t>
      </w:r>
    </w:p>
    <w:p>
      <w:pPr>
        <w:pStyle w:val="ListBullet"/>
      </w:pPr>
      <w:r>
        <w:t>Deleting rows with excessive missing data</w:t>
      </w:r>
    </w:p>
    <w:p>
      <w:pPr>
        <w:pStyle w:val="ListBullet"/>
      </w:pPr>
      <w:r>
        <w:t>Replacing values using mean, median, or mode</w:t>
      </w:r>
    </w:p>
    <w:p>
      <w:pPr>
        <w:pStyle w:val="ListBullet"/>
      </w:pPr>
      <w:r>
        <w:t>Filling missing text with default placeholders</w:t>
      </w:r>
    </w:p>
    <w:p>
      <w:pPr>
        <w:pStyle w:val="Heading1"/>
      </w:pPr>
      <w:r>
        <w:t>D. Data Transformation Tools in Power BI</w:t>
      </w:r>
    </w:p>
    <w:p>
      <w:r>
        <w:t>Replace Values:</w:t>
      </w:r>
    </w:p>
    <w:p>
      <w:pPr>
        <w:pStyle w:val="ListBullet"/>
      </w:pPr>
      <w:r>
        <w:t>Used to substitute incorrect or unwanted values with appropriate ones. Example: replacing "N/A" with "Unknown".</w:t>
      </w:r>
    </w:p>
    <w:p>
      <w:r>
        <w:t>Trim Function:</w:t>
      </w:r>
    </w:p>
    <w:p>
      <w:pPr>
        <w:pStyle w:val="ListBullet"/>
      </w:pPr>
      <w:r>
        <w:t>Removes extra spaces from the beginning and end of text values.</w:t>
      </w:r>
    </w:p>
    <w:p>
      <w:r>
        <w:t>Clean Function:</w:t>
      </w:r>
    </w:p>
    <w:p>
      <w:pPr>
        <w:pStyle w:val="ListBullet"/>
      </w:pPr>
      <w:r>
        <w:t>Eliminates non-printable or unwanted characters from data fields.</w:t>
      </w:r>
    </w:p>
    <w:p>
      <w:r>
        <w:t>Split Column:</w:t>
      </w:r>
    </w:p>
    <w:p>
      <w:pPr>
        <w:pStyle w:val="ListBullet"/>
      </w:pPr>
      <w:r>
        <w:t>Divides a single column into multiple columns based on delimiters such as commas or spaces.</w:t>
      </w:r>
    </w:p>
    <w:p>
      <w:r>
        <w:t>Remove Blank Rows:</w:t>
      </w:r>
    </w:p>
    <w:p>
      <w:pPr>
        <w:pStyle w:val="ListBullet"/>
      </w:pPr>
      <w:r>
        <w:t>Deletes rows that contain empty or null values to improve dataset quality.</w:t>
      </w:r>
    </w:p>
    <w:p>
      <w:pPr>
        <w:pStyle w:val="Heading1"/>
      </w:pPr>
      <w:r>
        <w:t>E. Data Storage and Output</w:t>
      </w:r>
    </w:p>
    <w:p>
      <w:r>
        <w:t>After completing the cleaning and feature engineering process, the refined dataset is stored for further analysis and reporting.</w:t>
      </w:r>
    </w:p>
    <w:p>
      <w:pPr>
        <w:pStyle w:val="Heading1"/>
      </w:pPr>
      <w:r>
        <w:t>F. Final Deliverables</w:t>
      </w:r>
    </w:p>
    <w:p>
      <w:r>
        <w:t>The outputs for Week 2 include:</w:t>
      </w:r>
    </w:p>
    <w:p>
      <w:pPr>
        <w:pStyle w:val="ListBullet"/>
      </w:pPr>
      <w:r>
        <w:t>Cleaned dataset</w:t>
      </w:r>
    </w:p>
    <w:p>
      <w:pPr>
        <w:pStyle w:val="ListBullet"/>
      </w:pPr>
      <w:r>
        <w:t>Summary of feature engineering steps</w:t>
      </w:r>
    </w:p>
    <w:p>
      <w:pPr>
        <w:pStyle w:val="ListBullet"/>
      </w:pPr>
      <w:r>
        <w:t>Data dictionary describing all attributes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