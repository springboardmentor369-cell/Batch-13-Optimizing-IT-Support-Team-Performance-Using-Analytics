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Report: Data Analysis, EDA, and Data Profiling using Power BI</w:t>
      </w:r>
    </w:p>
    <w:p>
      <w:pPr>
        <w:pStyle w:val="Heading1"/>
      </w:pPr>
      <w:r>
        <w:t>A. Project Setup using GitHub</w:t>
      </w:r>
    </w:p>
    <w:p>
      <w:r>
        <w:t>GitHub repositories are used to store project files, manage versions, and enable collaboration. Setting up a repository is the first step in organizing project work.</w:t>
      </w:r>
    </w:p>
    <w:p>
      <w:r>
        <w:t>Steps to create a repository:</w:t>
      </w:r>
    </w:p>
    <w:p>
      <w:pPr>
        <w:pStyle w:val="ListNumber"/>
      </w:pPr>
      <w:r>
        <w:t>Login to GitHub</w:t>
      </w:r>
    </w:p>
    <w:p>
      <w:pPr>
        <w:pStyle w:val="ListNumber"/>
      </w:pPr>
      <w:r>
        <w:t>Click on "New Repository"</w:t>
      </w:r>
    </w:p>
    <w:p>
      <w:pPr>
        <w:pStyle w:val="ListNumber"/>
      </w:pPr>
      <w:r>
        <w:t>Enter repository name</w:t>
      </w:r>
    </w:p>
    <w:p>
      <w:pPr>
        <w:pStyle w:val="ListNumber"/>
      </w:pPr>
      <w:r>
        <w:t>Add description (optional)</w:t>
      </w:r>
    </w:p>
    <w:p>
      <w:pPr>
        <w:pStyle w:val="ListNumber"/>
      </w:pPr>
      <w:r>
        <w:t>Choose visibility (Public/Private)</w:t>
      </w:r>
    </w:p>
    <w:p>
      <w:pPr>
        <w:pStyle w:val="ListNumber"/>
      </w:pPr>
      <w:r>
        <w:t>Click on "Create Repository"</w:t>
      </w:r>
    </w:p>
    <w:p>
      <w:pPr>
        <w:pStyle w:val="Heading1"/>
      </w:pPr>
      <w:r>
        <w:t>B. Data Formatting and Transformation</w:t>
      </w:r>
    </w:p>
    <w:p>
      <w:r>
        <w:t>Data formatting ensures consistency and improves the quality of analysis. Power BI provides multiple tools for transforming text and numeric data.</w:t>
      </w:r>
    </w:p>
    <w:p>
      <w:r>
        <w:t>Text Formatting:</w:t>
      </w:r>
    </w:p>
    <w:p>
      <w:pPr>
        <w:pStyle w:val="ListBullet"/>
      </w:pPr>
      <w:r>
        <w:t>Used to standardize text by converting it into uppercase or lowercase and removing unwanted characters.</w:t>
      </w:r>
    </w:p>
    <w:p>
      <w:r>
        <w:t>Trim Function:</w:t>
      </w:r>
    </w:p>
    <w:p>
      <w:pPr>
        <w:pStyle w:val="ListBullet"/>
      </w:pPr>
      <w:r>
        <w:t>Removes extra spaces from text values to maintain consistency.</w:t>
      </w:r>
    </w:p>
    <w:p>
      <w:r>
        <w:t>Handling Special Values:</w:t>
      </w:r>
    </w:p>
    <w:p>
      <w:pPr>
        <w:pStyle w:val="ListBullet"/>
      </w:pPr>
      <w:r>
        <w:t>Symbols like "##" can be replaced with null values to correctly represent missing data.</w:t>
      </w:r>
    </w:p>
    <w:p>
      <w:r>
        <w:t>Replacing Null Values:</w:t>
      </w:r>
    </w:p>
    <w:p>
      <w:pPr>
        <w:pStyle w:val="ListBullet"/>
      </w:pPr>
      <w:r>
        <w:t>Missing numeric values can be replaced with average values to maintain dataset completeness.</w:t>
      </w:r>
    </w:p>
    <w:p>
      <w:pPr>
        <w:pStyle w:val="Heading1"/>
      </w:pPr>
      <w:r>
        <w:t>C. Numeric Data Handling</w:t>
      </w:r>
    </w:p>
    <w:p>
      <w:r>
        <w:t>Numeric columns can be transformed into different formats based on analysis needs:</w:t>
      </w:r>
    </w:p>
    <w:p>
      <w:pPr>
        <w:pStyle w:val="ListBullet"/>
      </w:pPr>
      <w:r>
        <w:t>Whole Number: Stores integer values</w:t>
      </w:r>
    </w:p>
    <w:p>
      <w:pPr>
        <w:pStyle w:val="ListBullet"/>
      </w:pPr>
      <w:r>
        <w:t>Decimal Number: Stores values with decimals</w:t>
      </w:r>
    </w:p>
    <w:p>
      <w:pPr>
        <w:pStyle w:val="ListBullet"/>
      </w:pPr>
      <w:r>
        <w:t>Fixed Decimal Number: Maintains fixed precision for financial calculations</w:t>
      </w:r>
    </w:p>
    <w:p>
      <w:r>
        <w:t>Decimal values can also be converted into whole numbers when precision is not required.</w:t>
      </w:r>
    </w:p>
    <w:p>
      <w:pPr>
        <w:pStyle w:val="Heading1"/>
      </w:pPr>
      <w:r>
        <w:t>D. Exploratory Data Analysis (EDA)</w:t>
      </w:r>
    </w:p>
    <w:p>
      <w:r>
        <w:t>EDA is used to explore and summarize datasets. It helps identify patterns, detect missing values, and recognize outliers before performing advanced analysis.</w:t>
      </w:r>
    </w:p>
    <w:p>
      <w:pPr>
        <w:pStyle w:val="Heading1"/>
      </w:pPr>
      <w:r>
        <w:t>E. Key Performance Indicators (KPIs)</w:t>
      </w:r>
    </w:p>
    <w:p>
      <w:r>
        <w:t>KPIs are measurable metrics used to evaluate performance. Examples include resolution time, number of completed tasks, and customer satisfaction levels.</w:t>
      </w:r>
    </w:p>
    <w:p>
      <w:pPr>
        <w:pStyle w:val="Heading1"/>
      </w:pPr>
      <w:r>
        <w:t>F. Data Profiling in Power BI</w:t>
      </w:r>
    </w:p>
    <w:p>
      <w:r>
        <w:t>Column Quality:</w:t>
      </w:r>
    </w:p>
    <w:p>
      <w:pPr>
        <w:pStyle w:val="ListBullet"/>
      </w:pPr>
      <w:r>
        <w:t>Displays the percentage of valid, empty, and error values in a column.</w:t>
      </w:r>
    </w:p>
    <w:p>
      <w:r>
        <w:t>Column Distribution:</w:t>
      </w:r>
    </w:p>
    <w:p>
      <w:pPr>
        <w:pStyle w:val="ListBullet"/>
      </w:pPr>
      <w:r>
        <w:t>Shows how values are spread across the dataset and helps identify duplicates and unique entries.</w:t>
      </w:r>
    </w:p>
    <w:p>
      <w:r>
        <w:t>Column Profile:</w:t>
      </w:r>
    </w:p>
    <w:p>
      <w:pPr>
        <w:pStyle w:val="ListBullet"/>
      </w:pPr>
      <w:r>
        <w:t>Provides detailed statistics such as minimum, maximum, average, and distinct values.</w:t>
      </w:r>
    </w:p>
    <w:p>
      <w:pPr>
        <w:pStyle w:val="Heading1"/>
      </w:pPr>
      <w:r>
        <w:t>G. Summary</w:t>
      </w:r>
    </w:p>
    <w:p>
      <w:r>
        <w:t>By applying data transformation, exploratory analysis, and profiling techniques, datasets can be prepared effectively for meaningful insights and decision-making in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