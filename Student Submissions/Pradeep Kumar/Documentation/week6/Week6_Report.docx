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Report: Data Modeling and Advanced Power BI Concepts</w:t>
      </w:r>
    </w:p>
    <w:p>
      <w:pPr>
        <w:pStyle w:val="Heading1"/>
      </w:pPr>
      <w:r>
        <w:t>A. Overview of Data Modeling</w:t>
      </w:r>
    </w:p>
    <w:p>
      <w:r>
        <w:t>Data modeling refers to the process of structuring data into organized tables and establishing relationships among them. It enhances efficiency, accuracy, and usability of data for creating Power BI reports and dashboards.</w:t>
      </w:r>
    </w:p>
    <w:p>
      <w:pPr>
        <w:pStyle w:val="Heading1"/>
      </w:pPr>
      <w:r>
        <w:t>B. Types of Tables in Data Modeling</w:t>
      </w:r>
    </w:p>
    <w:p>
      <w:pPr>
        <w:pStyle w:val="Heading2"/>
      </w:pPr>
      <w:r>
        <w:t>Fact Table</w:t>
      </w:r>
    </w:p>
    <w:p>
      <w:r>
        <w:t>A fact table stores quantitative data such as counts, transactions, or sales values. It mainly contains numeric values along with foreign keys that connect it to dimension tables.</w:t>
      </w:r>
    </w:p>
    <w:p>
      <w:pPr>
        <w:pStyle w:val="Heading2"/>
      </w:pPr>
      <w:r>
        <w:t>Dimension Table</w:t>
      </w:r>
    </w:p>
    <w:p>
      <w:r>
        <w:t>A dimension table contains descriptive attributes like names, categories, or dates. It provides context to the data stored in the fact table.</w:t>
      </w:r>
    </w:p>
    <w:p>
      <w:pPr>
        <w:pStyle w:val="Heading1"/>
      </w:pPr>
      <w:r>
        <w:t>C. Database Structure (Schema)</w:t>
      </w:r>
    </w:p>
    <w:p>
      <w:r>
        <w:t>A schema defines how data is organized in a database and how different tables are related to each other.</w:t>
      </w:r>
    </w:p>
    <w:p>
      <w:pPr>
        <w:pStyle w:val="Heading1"/>
      </w:pPr>
      <w:r>
        <w:t>D. Types of Schemas</w:t>
      </w:r>
    </w:p>
    <w:p>
      <w:pPr>
        <w:pStyle w:val="Heading2"/>
      </w:pPr>
      <w:r>
        <w:t>Star Schema</w:t>
      </w:r>
    </w:p>
    <w:p>
      <w:r>
        <w:t>In this model, a central fact table is connected directly to multiple dimension tables. It is simple, efficient, and widely used in Power BI.</w:t>
      </w:r>
    </w:p>
    <w:p>
      <w:pPr>
        <w:pStyle w:val="Heading2"/>
      </w:pPr>
      <w:r>
        <w:t>Snowflake Schema</w:t>
      </w:r>
    </w:p>
    <w:p>
      <w:r>
        <w:t>In this structure, dimension tables are further divided into multiple related tables. It is more complex but provides better normalization.</w:t>
      </w:r>
    </w:p>
    <w:p>
      <w:pPr>
        <w:pStyle w:val="Heading1"/>
      </w:pPr>
      <w:r>
        <w:t>E. Keys in Data Modeling</w:t>
      </w:r>
    </w:p>
    <w:p>
      <w:r>
        <w:t>Primary Key: A unique identifier for each record in a table.</w:t>
      </w:r>
    </w:p>
    <w:p>
      <w:r>
        <w:t>Foreign Key: A field used to establish relationships between tables.</w:t>
      </w:r>
    </w:p>
    <w:p>
      <w:pPr>
        <w:pStyle w:val="Heading1"/>
      </w:pPr>
      <w:r>
        <w:t>F. Relationship Types (Cardinality)</w:t>
      </w:r>
    </w:p>
    <w:p>
      <w:r>
        <w:t>One-to-One</w:t>
      </w:r>
    </w:p>
    <w:p>
      <w:r>
        <w:t>One-to-Many</w:t>
      </w:r>
    </w:p>
    <w:p>
      <w:r>
        <w:t>Many-to-Many</w:t>
      </w:r>
    </w:p>
    <w:p>
      <w:pPr>
        <w:pStyle w:val="Heading1"/>
      </w:pPr>
      <w:r>
        <w:t>G. Types of Data Sources</w:t>
      </w:r>
    </w:p>
    <w:p>
      <w:r>
        <w:t>Live Data: Real-time data fetched directly from sources.</w:t>
      </w:r>
    </w:p>
    <w:p>
      <w:r>
        <w:t>Synthetic Data: Artificial data created for testing purposes.</w:t>
      </w:r>
    </w:p>
    <w:p>
      <w:pPr>
        <w:pStyle w:val="Heading1"/>
      </w:pPr>
      <w:r>
        <w:t>H. API Key Concept</w:t>
      </w:r>
    </w:p>
    <w:p>
      <w:r>
        <w:t>An API key is a secure code used to connect Power BI with external data sources and services.</w:t>
      </w:r>
    </w:p>
    <w:p>
      <w:pPr>
        <w:pStyle w:val="Heading1"/>
      </w:pPr>
      <w:r>
        <w:t>I. Using Web Data Source in Power BI</w:t>
      </w:r>
    </w:p>
    <w:p>
      <w:r>
        <w:t>Steps to load data from web:</w:t>
      </w:r>
    </w:p>
    <w:p>
      <w:pPr>
        <w:pStyle w:val="ListNumber"/>
      </w:pPr>
      <w:r>
        <w:t>Open Power BI Desktop</w:t>
      </w:r>
    </w:p>
    <w:p>
      <w:pPr>
        <w:pStyle w:val="ListNumber"/>
      </w:pPr>
      <w:r>
        <w:t>Click on Get Data</w:t>
      </w:r>
    </w:p>
    <w:p>
      <w:pPr>
        <w:pStyle w:val="ListNumber"/>
      </w:pPr>
      <w:r>
        <w:t>Select Web option</w:t>
      </w:r>
    </w:p>
    <w:p>
      <w:pPr>
        <w:pStyle w:val="ListNumber"/>
      </w:pPr>
      <w:r>
        <w:t>Enter the URL</w:t>
      </w:r>
    </w:p>
    <w:p>
      <w:pPr>
        <w:pStyle w:val="ListNumber"/>
      </w:pPr>
      <w:r>
        <w:t>Click Load</w:t>
      </w:r>
    </w:p>
    <w:p>
      <w:pPr>
        <w:pStyle w:val="Heading1"/>
      </w:pPr>
      <w:r>
        <w:t>Conclusion</w:t>
      </w:r>
    </w:p>
    <w:p>
      <w:r>
        <w:t>Understanding data modeling concepts helps in designing efficient Power BI dashboards and improving overall data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