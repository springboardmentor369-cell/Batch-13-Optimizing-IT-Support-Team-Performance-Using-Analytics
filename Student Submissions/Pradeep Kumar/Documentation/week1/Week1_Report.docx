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1 Report: Data Visualization and Power BI Fundamentals</w:t>
      </w:r>
    </w:p>
    <w:p>
      <w:pPr>
        <w:pStyle w:val="Heading1"/>
      </w:pPr>
      <w:r>
        <w:t>A. Understanding Data Visualization</w:t>
      </w:r>
    </w:p>
    <w:p>
      <w:r>
        <w:t>Data visualization is the technique of presenting data using visual formats such as charts, graphs, and dashboards. It simplifies complex datasets, allowing users to quickly interpret information and identify patterns, trends, and insights. This approach is widely applied in business, research, and analytics for effective decision-making.</w:t>
      </w:r>
    </w:p>
    <w:p>
      <w:pPr>
        <w:pStyle w:val="Heading1"/>
      </w:pPr>
      <w:r>
        <w:t>B. Data Preparation and Cleaning</w:t>
      </w:r>
    </w:p>
    <w:p>
      <w:r>
        <w:t>Before analysis, data must be prepared and cleaned to ensure accuracy. This process includes removing errors, handling missing values, eliminating duplicate entries, and standardizing formats.</w:t>
      </w:r>
    </w:p>
    <w:p>
      <w:r>
        <w:t>Advantages of proper data cleaning:</w:t>
      </w:r>
    </w:p>
    <w:p>
      <w:pPr>
        <w:pStyle w:val="ListBullet"/>
      </w:pPr>
      <w:r>
        <w:t>Improves reliability of analysis</w:t>
      </w:r>
    </w:p>
    <w:p>
      <w:pPr>
        <w:pStyle w:val="ListBullet"/>
      </w:pPr>
      <w:r>
        <w:t>Ensures consistency across datasets</w:t>
      </w:r>
    </w:p>
    <w:p>
      <w:pPr>
        <w:pStyle w:val="ListBullet"/>
      </w:pPr>
      <w:r>
        <w:t>Removes redundant and incorrect information</w:t>
      </w:r>
    </w:p>
    <w:p>
      <w:pPr>
        <w:pStyle w:val="ListBullet"/>
      </w:pPr>
      <w:r>
        <w:t>Enhances overall data quality</w:t>
      </w:r>
    </w:p>
    <w:p>
      <w:pPr>
        <w:pStyle w:val="Heading1"/>
      </w:pPr>
      <w:r>
        <w:t>C. Responsibilities of a Data Analyst</w:t>
      </w:r>
    </w:p>
    <w:p>
      <w:r>
        <w:t>A data analyst plays a key role in transforming raw data into meaningful insights. Their work supports organizations in making data-driven decisions.</w:t>
      </w:r>
    </w:p>
    <w:p>
      <w:r>
        <w:t>Key roles include:</w:t>
      </w:r>
    </w:p>
    <w:p>
      <w:pPr>
        <w:pStyle w:val="ListBullet"/>
      </w:pPr>
      <w:r>
        <w:t>Data collection from various sources</w:t>
      </w:r>
    </w:p>
    <w:p>
      <w:pPr>
        <w:pStyle w:val="ListBullet"/>
      </w:pPr>
      <w:r>
        <w:t>Data cleaning and preprocessing</w:t>
      </w:r>
    </w:p>
    <w:p>
      <w:pPr>
        <w:pStyle w:val="ListBullet"/>
      </w:pPr>
      <w:r>
        <w:t>Data analysis to uncover trends</w:t>
      </w:r>
    </w:p>
    <w:p>
      <w:pPr>
        <w:pStyle w:val="ListBullet"/>
      </w:pPr>
      <w:r>
        <w:t>Creating dashboards and reports</w:t>
      </w:r>
    </w:p>
    <w:p>
      <w:pPr>
        <w:pStyle w:val="ListBullet"/>
      </w:pPr>
      <w:r>
        <w:t>Communicating findings effectively</w:t>
      </w:r>
    </w:p>
    <w:p>
      <w:pPr>
        <w:pStyle w:val="Heading1"/>
      </w:pPr>
      <w:r>
        <w:t>D. Introduction to Power BI</w:t>
      </w:r>
    </w:p>
    <w:p>
      <w:r>
        <w:t>Power BI is a powerful business intelligence tool that enables users to create interactive reports and dashboards. It provides multiple views and tools to manage and visualize data efficiently.</w:t>
      </w:r>
    </w:p>
    <w:p>
      <w:r>
        <w:t>Main components of Power BI:</w:t>
      </w:r>
    </w:p>
    <w:p>
      <w:pPr>
        <w:pStyle w:val="ListBullet"/>
      </w:pPr>
      <w:r>
        <w:t>Data View: Displays structured data in tabular form</w:t>
      </w:r>
    </w:p>
    <w:p>
      <w:pPr>
        <w:pStyle w:val="ListBullet"/>
      </w:pPr>
      <w:r>
        <w:t>Model View: Shows relationships between tables</w:t>
      </w:r>
    </w:p>
    <w:p>
      <w:pPr>
        <w:pStyle w:val="ListBullet"/>
      </w:pPr>
      <w:r>
        <w:t>Ribbon Interface: Provides tools for data operations and visualization</w:t>
      </w:r>
    </w:p>
    <w:p>
      <w:pPr>
        <w:pStyle w:val="Heading1"/>
      </w:pPr>
      <w:r>
        <w:t>E. Importing Data into Power BI</w:t>
      </w:r>
    </w:p>
    <w:p>
      <w:r>
        <w:t>Steps to load data into Power BI are as follows:</w:t>
      </w:r>
    </w:p>
    <w:p>
      <w:pPr>
        <w:pStyle w:val="ListNumber"/>
      </w:pPr>
      <w:r>
        <w:t>Launch Power BI Desktop</w:t>
      </w:r>
    </w:p>
    <w:p>
      <w:pPr>
        <w:pStyle w:val="ListNumber"/>
      </w:pPr>
      <w:r>
        <w:t>Navigate to the Home tab</w:t>
      </w:r>
    </w:p>
    <w:p>
      <w:pPr>
        <w:pStyle w:val="ListNumber"/>
      </w:pPr>
      <w:r>
        <w:t>Select Get Data option</w:t>
      </w:r>
    </w:p>
    <w:p>
      <w:pPr>
        <w:pStyle w:val="ListNumber"/>
      </w:pPr>
      <w:r>
        <w:t>Choose the required data source</w:t>
      </w:r>
    </w:p>
    <w:p>
      <w:pPr>
        <w:pStyle w:val="ListNumber"/>
      </w:pPr>
      <w:r>
        <w:t>Locate and select the dataset file</w:t>
      </w:r>
    </w:p>
    <w:p>
      <w:pPr>
        <w:pStyle w:val="ListNumber"/>
      </w:pPr>
      <w:r>
        <w:t>Click Load to import the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