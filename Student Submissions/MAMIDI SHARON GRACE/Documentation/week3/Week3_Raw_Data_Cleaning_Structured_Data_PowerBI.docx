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 Documentation – Converting Raw Data into Structured Data in Power BI</w:t>
      </w:r>
    </w:p>
    <w:p>
      <w:pPr>
        <w:pStyle w:val="Heading2"/>
      </w:pPr>
      <w:r>
        <w:t>Introduction</w:t>
      </w:r>
    </w:p>
    <w:p>
      <w:r>
        <w:t>Raw data often contains inconsistencies, missing values, duplicates, and incorrect formats. Before performing analysis or visualization, the data must be cleaned and transformed into a structured format. In Microsoft Power BI, the Power Query Editor provides several tools to clean raw datasets and convert them into well-organized structured data suitable for analysis.</w:t>
      </w:r>
    </w:p>
    <w:p>
      <w:pPr>
        <w:pStyle w:val="Heading2"/>
      </w:pPr>
      <w:r>
        <w:t>Steps to Clean Raw Data and Convert it into Structured Data</w:t>
      </w:r>
    </w:p>
    <w:p>
      <w:pPr>
        <w:pStyle w:val="Heading3"/>
      </w:pPr>
      <w:r>
        <w:t>1. Replace Null Values with Blanks</w:t>
      </w:r>
    </w:p>
    <w:p>
      <w:r>
        <w:t>Raw datasets may contain null or missing values. These values can affect analysis and visualizations. In Power BI, null values can be replaced with blank values or other default values using the Replace Values option in Power Query Editor.</w:t>
      </w:r>
    </w:p>
    <w:p>
      <w:pPr>
        <w:pStyle w:val="Heading3"/>
      </w:pPr>
      <w:r>
        <w:t>2. Removing Errors</w:t>
      </w:r>
    </w:p>
    <w:p>
      <w:r>
        <w:t>Sometimes datasets contain errors due to incorrect calculations or data import issues. Power BI allows users to detect and remove rows with errors using the 'Remove Errors' option in the Power Query Editor. This ensures that the dataset remains accurate and consistent.</w:t>
      </w:r>
    </w:p>
    <w:p>
      <w:pPr>
        <w:pStyle w:val="Heading3"/>
      </w:pPr>
      <w:r>
        <w:t>3. Identifying and Converting Data Types</w:t>
      </w:r>
    </w:p>
    <w:p>
      <w:r>
        <w:t>Each column in a dataset has a specific data type such as text, number, date, or boolean. It is important to identify the correct data type and convert columns accordingly. For example, date columns should be converted to Date type and numeric values to Whole Number or Decimal Number for proper analysis.</w:t>
      </w:r>
    </w:p>
    <w:p>
      <w:pPr>
        <w:pStyle w:val="Heading3"/>
      </w:pPr>
      <w:r>
        <w:t>4. Converting Decimal Numbers</w:t>
      </w:r>
    </w:p>
    <w:p>
      <w:r>
        <w:t>In Power BI, decimal numbers can be converted based on the requirement:</w:t>
        <w:br/>
        <w:t>- Whole Number: Removes decimal places and keeps only integer values.</w:t>
        <w:br/>
        <w:t>- Fixed Decimal Number: Keeps decimal values with a fixed precision for financial calculations.</w:t>
        <w:br/>
        <w:t>This conversion helps maintain consistency in calculations and reports.</w:t>
      </w:r>
    </w:p>
    <w:p>
      <w:pPr>
        <w:pStyle w:val="Heading3"/>
      </w:pPr>
      <w:r>
        <w:t>5. Removing Duplicates</w:t>
      </w:r>
    </w:p>
    <w:p>
      <w:r>
        <w:t>Duplicate records can lead to incorrect analysis results. Power BI provides the 'Remove Duplicates' option to eliminate repeated rows based on selected columns. This ensures that each record in the dataset is unique and reliable.</w:t>
      </w:r>
    </w:p>
    <w:p>
      <w:pPr>
        <w:pStyle w:val="Heading2"/>
      </w:pPr>
      <w:r>
        <w:t>Conclusion</w:t>
      </w:r>
    </w:p>
    <w:p>
      <w:r>
        <w:t>Cleaning raw data and converting it into structured data is an important step in data analysis. Using the tools available in Power BI such as replacing null values, removing errors, converting data types, adjusting numeric formats, and removing duplicates helps create a clean dataset that can be used to generate accurate insights and visualizations.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