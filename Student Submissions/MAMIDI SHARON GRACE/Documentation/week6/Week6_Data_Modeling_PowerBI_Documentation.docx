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6 Documentation – Data Modeling and Advanced Concepts in Power BI</w:t>
      </w:r>
    </w:p>
    <w:p>
      <w:pPr>
        <w:pStyle w:val="Heading1"/>
      </w:pPr>
      <w:r>
        <w:t>1. Introduction to Data Modeling</w:t>
      </w:r>
    </w:p>
    <w:p>
      <w:r>
        <w:t>Data modeling is the process of organizing data into tables and defining relationships between them. It helps in improving data performance, accuracy, and usability in Power BI dashboards and reports.</w:t>
      </w:r>
    </w:p>
    <w:p>
      <w:pPr>
        <w:pStyle w:val="Heading1"/>
      </w:pPr>
      <w:r>
        <w:t>2. Fact Table and Dimension Table</w:t>
      </w:r>
    </w:p>
    <w:p>
      <w:r>
        <w:t>Fact Table:</w:t>
      </w:r>
    </w:p>
    <w:p>
      <w:r>
        <w:t>A fact table contains measurable data such as sales, counts, or transactions. It usually includes numeric values and foreign keys that connect to dimension tables.</w:t>
      </w:r>
    </w:p>
    <w:p>
      <w:r>
        <w:t>Dimension Table:</w:t>
      </w:r>
    </w:p>
    <w:p>
      <w:r>
        <w:t>A dimension table contains descriptive attributes such as customer name, product category, or date. It provides context to the data stored in the fact table.</w:t>
      </w:r>
    </w:p>
    <w:p>
      <w:pPr>
        <w:pStyle w:val="Heading1"/>
      </w:pPr>
      <w:r>
        <w:t>3. What is Schema?</w:t>
      </w:r>
    </w:p>
    <w:p>
      <w:r>
        <w:t>A schema is the structure that defines how tables are organized and related in a database.</w:t>
      </w:r>
    </w:p>
    <w:p>
      <w:pPr>
        <w:pStyle w:val="Heading1"/>
      </w:pPr>
      <w:r>
        <w:t>4. Star Schema</w:t>
      </w:r>
    </w:p>
    <w:p>
      <w:r>
        <w:t>In a star schema, a central fact table is connected to multiple dimension tables. It is simple and efficient.</w:t>
      </w:r>
    </w:p>
    <w:p>
      <w:pPr>
        <w:pStyle w:val="Heading1"/>
      </w:pPr>
      <w:r>
        <w:t>5. Snowflake Schema</w:t>
      </w:r>
    </w:p>
    <w:p>
      <w:r>
        <w:t>A snowflake schema is a more complex structure where dimension tables are normalized into multiple tables.</w:t>
      </w:r>
    </w:p>
    <w:p>
      <w:pPr>
        <w:pStyle w:val="Heading1"/>
      </w:pPr>
      <w:r>
        <w:t>6. Primary Key and Foreign Key</w:t>
      </w:r>
    </w:p>
    <w:p>
      <w:r>
        <w:t>Primary Key: A unique identifier for each record.</w:t>
      </w:r>
    </w:p>
    <w:p>
      <w:r>
        <w:t>Foreign Key: A column that creates relationship between tables.</w:t>
      </w:r>
    </w:p>
    <w:p>
      <w:pPr>
        <w:pStyle w:val="Heading1"/>
      </w:pPr>
      <w:r>
        <w:t>7. Cardinality</w:t>
      </w:r>
    </w:p>
    <w:p>
      <w:r>
        <w:t>Cardinality defines relationships like One-to-One, One-to-Many, and Many-to-Many.</w:t>
      </w:r>
    </w:p>
    <w:p>
      <w:pPr>
        <w:pStyle w:val="Heading1"/>
      </w:pPr>
      <w:r>
        <w:t>8. Live Data and Synthetic Data</w:t>
      </w:r>
    </w:p>
    <w:p>
      <w:r>
        <w:t>Live Data: Real-time data from sources.</w:t>
      </w:r>
    </w:p>
    <w:p>
      <w:r>
        <w:t>Synthetic Data: Artificially created data for testing.</w:t>
      </w:r>
    </w:p>
    <w:p>
      <w:pPr>
        <w:pStyle w:val="Heading1"/>
      </w:pPr>
      <w:r>
        <w:t>9. API Key</w:t>
      </w:r>
    </w:p>
    <w:p>
      <w:r>
        <w:t>An API key is used to securely connect to external data sources.</w:t>
      </w:r>
    </w:p>
    <w:p>
      <w:pPr>
        <w:pStyle w:val="Heading1"/>
      </w:pPr>
      <w:r>
        <w:t>10. Web Option (URL) in Power BI</w:t>
      </w:r>
    </w:p>
    <w:p>
      <w:pPr>
        <w:pStyle w:val="ListBullet"/>
      </w:pPr>
      <w:r>
        <w:t>Open Power BI Desktop</w:t>
      </w:r>
    </w:p>
    <w:p>
      <w:pPr>
        <w:pStyle w:val="ListBullet"/>
      </w:pPr>
      <w:r>
        <w:t>Click Get Data</w:t>
      </w:r>
    </w:p>
    <w:p>
      <w:pPr>
        <w:pStyle w:val="ListBullet"/>
      </w:pPr>
      <w:r>
        <w:t>Select Web</w:t>
      </w:r>
    </w:p>
    <w:p>
      <w:pPr>
        <w:pStyle w:val="ListBullet"/>
      </w:pPr>
      <w:r>
        <w:t>Enter URL</w:t>
      </w:r>
    </w:p>
    <w:p>
      <w:pPr>
        <w:pStyle w:val="ListBullet"/>
      </w:pPr>
      <w:r>
        <w:t>Load data</w:t>
      </w:r>
    </w:p>
    <w:p>
      <w:pPr>
        <w:pStyle w:val="Heading1"/>
      </w:pPr>
      <w:r>
        <w:t>Conclusion</w:t>
      </w:r>
    </w:p>
    <w:p>
      <w:r>
        <w:t>Understanding data modeling concepts helps in building efficient Power BI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