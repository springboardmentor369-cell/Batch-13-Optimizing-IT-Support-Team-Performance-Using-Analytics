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Documentation – Introduction to Data Visualization and Power BI Basics</w:t>
      </w:r>
    </w:p>
    <w:p>
      <w:pPr>
        <w:pStyle w:val="Heading2"/>
      </w:pPr>
      <w:r>
        <w:t>1. Introduction to Data Visualization</w:t>
      </w:r>
    </w:p>
    <w:p>
      <w:r>
        <w:t xml:space="preserve">Data Visualization is the process of representing data using visual elements such as charts, graphs, maps, and dashboards. </w:t>
        <w:br/>
        <w:t xml:space="preserve">It helps convert complex datasets into an easy-to-understand visual format. Instead of analyzing large tables of numbers, </w:t>
        <w:br/>
        <w:t>visualization allows users to quickly identify patterns, trends, and relationships in the data.</w:t>
      </w:r>
    </w:p>
    <w:p>
      <w:r>
        <w:t xml:space="preserve">Data visualization is widely used in business analytics, research, and decision-making because it makes information </w:t>
        <w:br/>
        <w:t>clearer and easier to interpret.</w:t>
      </w:r>
    </w:p>
    <w:p>
      <w:pPr>
        <w:pStyle w:val="Heading2"/>
      </w:pPr>
      <w:r>
        <w:t>2. Importance of Data Cleaning</w:t>
      </w:r>
    </w:p>
    <w:p>
      <w:r>
        <w:t xml:space="preserve">Data cleaning is an important step in the data analysis process. It involves identifying and correcting errors, </w:t>
        <w:br/>
        <w:t>missing values, duplicate records, and inconsistencies in the dataset.</w:t>
      </w:r>
    </w:p>
    <w:p>
      <w:r>
        <w:t>Importance of data cleaning:</w:t>
        <w:br/>
        <w:t>• Improves data quality and accuracy</w:t>
        <w:br/>
        <w:t>• Removes duplicate or incorrect entries</w:t>
        <w:br/>
        <w:t>• Ensures consistent data formatting</w:t>
        <w:br/>
        <w:t>• Helps produce reliable analysis results</w:t>
      </w:r>
    </w:p>
    <w:p>
      <w:r>
        <w:t>Without proper data cleaning, the insights generated from the data may be incorrect and misleading.</w:t>
      </w:r>
    </w:p>
    <w:p>
      <w:pPr>
        <w:pStyle w:val="Heading2"/>
      </w:pPr>
      <w:r>
        <w:t>3. Role of a Data Analyst</w:t>
      </w:r>
    </w:p>
    <w:p>
      <w:r>
        <w:t>A Data Analyst is responsible for collecting, processing, and analyzing data to help organizations make informed decisions.</w:t>
      </w:r>
    </w:p>
    <w:p>
      <w:r>
        <w:t>Main responsibilities of a Data Analyst include:</w:t>
        <w:br/>
        <w:t>• Collecting and organizing data from different sources</w:t>
        <w:br/>
        <w:t>• Cleaning and preparing data for analysis</w:t>
        <w:br/>
        <w:t>• Analyzing datasets to identify trends and patterns</w:t>
        <w:br/>
        <w:t>• Creating reports, dashboards, and visualizations</w:t>
        <w:br/>
        <w:t>• Communicating insights to support decision-making</w:t>
      </w:r>
    </w:p>
    <w:p>
      <w:r>
        <w:t>Data analysts commonly use tools such as Excel, SQL, Python, and Power BI for data analysis and visualization.</w:t>
      </w:r>
    </w:p>
    <w:p>
      <w:pPr>
        <w:pStyle w:val="Heading2"/>
      </w:pPr>
      <w:r>
        <w:t>4. Power BI Interface Overview</w:t>
      </w:r>
    </w:p>
    <w:p>
      <w:r>
        <w:t xml:space="preserve">Power BI is a business intelligence tool used for data visualization and report creation. </w:t>
        <w:br/>
        <w:t>The Power BI interface contains several important components:</w:t>
      </w:r>
    </w:p>
    <w:p>
      <w:r>
        <w:t>Table View (Data View):</w:t>
        <w:br/>
        <w:t>This view displays the dataset in a table format where users can inspect rows and columns of data.</w:t>
      </w:r>
    </w:p>
    <w:p>
      <w:r>
        <w:t>Model View:</w:t>
        <w:br/>
        <w:t>This view shows the relationships between different tables in the dataset and helps manage data models.</w:t>
      </w:r>
    </w:p>
    <w:p>
      <w:r>
        <w:t>Ribbon:</w:t>
        <w:br/>
        <w:t xml:space="preserve">The ribbon is located at the top of the Power BI window. It contains different tools and options used for </w:t>
        <w:br/>
        <w:t>loading data, transforming data, and creating visualizations.</w:t>
      </w:r>
    </w:p>
    <w:p>
      <w:pPr>
        <w:pStyle w:val="Heading2"/>
      </w:pPr>
      <w:r>
        <w:t>5. Steps to Load Data in Power BI</w:t>
      </w:r>
    </w:p>
    <w:p>
      <w:r>
        <w:t>The following steps are used to load data into Power BI:</w:t>
      </w:r>
    </w:p>
    <w:p>
      <w:r>
        <w:t>1. Open Power BI Desktop.</w:t>
        <w:br/>
        <w:t>2. Click on the Home tab in the ribbon.</w:t>
        <w:br/>
        <w:t>3. Select the “Get Data” option.</w:t>
        <w:br/>
        <w:t>4. Choose the required data source (Excel, CSV, database, etc.).</w:t>
        <w:br/>
        <w:t>5. Browse and select the dataset file.</w:t>
        <w:br/>
        <w:t>6. Click the “Load” button to import the data.</w:t>
      </w:r>
    </w:p>
    <w:p>
      <w:r>
        <w:t>Once the data is loaded, it will appear in the Fields panel and can be used to create reports and visualizations.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