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1F18D" w14:textId="61332A99" w:rsidR="0023476C" w:rsidRPr="00E75489" w:rsidRDefault="00000000">
      <w:pPr>
        <w:rPr>
          <w:b/>
          <w:bCs/>
          <w:sz w:val="28"/>
          <w:szCs w:val="28"/>
        </w:rPr>
      </w:pPr>
      <w:r w:rsidRPr="00E75489">
        <w:rPr>
          <w:b/>
          <w:bCs/>
          <w:sz w:val="28"/>
          <w:szCs w:val="28"/>
        </w:rPr>
        <w:t>Week 2 – Data Cleaning and Feature Engineering</w:t>
      </w:r>
    </w:p>
    <w:p w14:paraId="6EEC9B2A" w14:textId="77777777" w:rsidR="0023476C" w:rsidRPr="00E75489" w:rsidRDefault="00000000">
      <w:pPr>
        <w:rPr>
          <w:b/>
          <w:bCs/>
        </w:rPr>
      </w:pPr>
      <w:r w:rsidRPr="00E75489">
        <w:rPr>
          <w:b/>
          <w:bCs/>
        </w:rPr>
        <w:t>1. Introduction</w:t>
      </w:r>
    </w:p>
    <w:p w14:paraId="3A186B5F" w14:textId="0B4E2009" w:rsidR="0023476C" w:rsidRDefault="00000000">
      <w:r>
        <w:t>During Week 2, the focus shifts toward improving the dataset quality by cleaning the data and creating new useful features.</w:t>
      </w:r>
    </w:p>
    <w:p w14:paraId="32C6EADB" w14:textId="77777777" w:rsidR="002C224C" w:rsidRDefault="002C224C"/>
    <w:p w14:paraId="55DBFB45" w14:textId="77777777" w:rsidR="0023476C" w:rsidRPr="00E75489" w:rsidRDefault="00000000">
      <w:pPr>
        <w:rPr>
          <w:b/>
          <w:bCs/>
        </w:rPr>
      </w:pPr>
      <w:r w:rsidRPr="00E75489">
        <w:rPr>
          <w:b/>
          <w:bCs/>
        </w:rPr>
        <w:t>2. Data Cleaning</w:t>
      </w:r>
    </w:p>
    <w:p w14:paraId="4C95C1FA" w14:textId="355294B5" w:rsidR="002C224C" w:rsidRDefault="00000000">
      <w:r>
        <w:t>Data cleaning ensures that the dataset is accurate and consistent.</w:t>
      </w:r>
    </w:p>
    <w:p w14:paraId="50E21660" w14:textId="77777777" w:rsidR="0023476C" w:rsidRDefault="00000000">
      <w:r>
        <w:t>Common cleaning steps include:</w:t>
      </w:r>
    </w:p>
    <w:p w14:paraId="0C814967" w14:textId="77777777" w:rsidR="0023476C" w:rsidRDefault="00000000">
      <w:r>
        <w:t>- Handling missing values</w:t>
      </w:r>
    </w:p>
    <w:p w14:paraId="56E9B6CE" w14:textId="77777777" w:rsidR="0023476C" w:rsidRDefault="00000000">
      <w:r>
        <w:t>- Removing duplicate records</w:t>
      </w:r>
    </w:p>
    <w:p w14:paraId="5F16D420" w14:textId="77777777" w:rsidR="0023476C" w:rsidRDefault="00000000">
      <w:r>
        <w:t>- Fixing incorrect or inconsistent text values</w:t>
      </w:r>
    </w:p>
    <w:p w14:paraId="41F9C36C" w14:textId="03F60DA8" w:rsidR="0023476C" w:rsidRDefault="00000000">
      <w:r>
        <w:t>- Standardizing categorical fields</w:t>
      </w:r>
    </w:p>
    <w:p w14:paraId="0FCE81B2" w14:textId="77777777" w:rsidR="002C224C" w:rsidRDefault="002C224C"/>
    <w:p w14:paraId="25CAEE16" w14:textId="77777777" w:rsidR="0023476C" w:rsidRPr="00E75489" w:rsidRDefault="00000000">
      <w:pPr>
        <w:rPr>
          <w:b/>
          <w:bCs/>
        </w:rPr>
      </w:pPr>
      <w:r w:rsidRPr="00E75489">
        <w:rPr>
          <w:b/>
          <w:bCs/>
        </w:rPr>
        <w:t>3. Handling Missing Data</w:t>
      </w:r>
    </w:p>
    <w:p w14:paraId="751C9263" w14:textId="77777777" w:rsidR="0023476C" w:rsidRDefault="00000000">
      <w:r>
        <w:t>Missing values are handled using methods such as:</w:t>
      </w:r>
    </w:p>
    <w:p w14:paraId="6428DC58" w14:textId="77777777" w:rsidR="0023476C" w:rsidRDefault="00000000">
      <w:r>
        <w:t xml:space="preserve">- Removing </w:t>
      </w:r>
      <w:r w:rsidRPr="002C224C">
        <w:rPr>
          <w:rFonts w:ascii="Times New Roman" w:hAnsi="Times New Roman" w:cs="Times New Roman"/>
        </w:rPr>
        <w:t>rows</w:t>
      </w:r>
      <w:r>
        <w:t xml:space="preserve"> with excessive missing data</w:t>
      </w:r>
    </w:p>
    <w:p w14:paraId="0E9A09E4" w14:textId="77777777" w:rsidR="0023476C" w:rsidRDefault="00000000">
      <w:r>
        <w:t>- Replacing missing values with mean, median, or mode</w:t>
      </w:r>
    </w:p>
    <w:p w14:paraId="5625CE79" w14:textId="27018CAF" w:rsidR="002C224C" w:rsidRPr="002C224C" w:rsidRDefault="00000000" w:rsidP="002C224C">
      <w:r>
        <w:t>- Filling text fields with default placeholder</w:t>
      </w:r>
    </w:p>
    <w:p w14:paraId="4D901E95" w14:textId="77777777" w:rsidR="00E75489" w:rsidRDefault="002C224C" w:rsidP="002C224C">
      <w:pPr>
        <w:rPr>
          <w:rFonts w:ascii="Segoe UI Emoji" w:hAnsi="Segoe UI Emoji" w:cs="Segoe UI Emoji"/>
          <w:b/>
          <w:bCs/>
          <w:lang w:val="en-IN"/>
        </w:rPr>
      </w:pPr>
      <w:r w:rsidRPr="002C224C">
        <w:rPr>
          <w:b/>
          <w:bCs/>
          <w:lang w:val="en-IN"/>
        </w:rPr>
        <w:t xml:space="preserve">Data Cleaning Functions in Power BI </w:t>
      </w:r>
      <w:r w:rsidR="00E75489">
        <w:rPr>
          <w:rFonts w:ascii="Segoe UI Emoji" w:hAnsi="Segoe UI Emoji" w:cs="Segoe UI Emoji"/>
          <w:b/>
          <w:bCs/>
          <w:lang w:val="en-IN"/>
        </w:rPr>
        <w:t xml:space="preserve"> </w:t>
      </w:r>
    </w:p>
    <w:p w14:paraId="6DC79542" w14:textId="48004627" w:rsidR="002C224C" w:rsidRPr="002C224C" w:rsidRDefault="002C224C" w:rsidP="002C224C">
      <w:pPr>
        <w:rPr>
          <w:b/>
          <w:bCs/>
          <w:lang w:val="en-IN"/>
        </w:rPr>
      </w:pPr>
      <w:r w:rsidRPr="002C224C">
        <w:rPr>
          <w:b/>
          <w:bCs/>
          <w:lang w:val="en-IN"/>
        </w:rPr>
        <w:t>Replace Values</w:t>
      </w:r>
    </w:p>
    <w:p w14:paraId="1CB60734" w14:textId="77777777" w:rsidR="002C224C" w:rsidRPr="002C224C" w:rsidRDefault="002C224C" w:rsidP="002C224C">
      <w:pPr>
        <w:rPr>
          <w:lang w:val="en-IN"/>
        </w:rPr>
      </w:pPr>
      <w:r w:rsidRPr="002C224C">
        <w:rPr>
          <w:b/>
          <w:bCs/>
          <w:lang w:val="en-IN"/>
        </w:rPr>
        <w:t>Replace Values</w:t>
      </w:r>
      <w:r w:rsidRPr="002C224C">
        <w:rPr>
          <w:lang w:val="en-IN"/>
        </w:rPr>
        <w:t xml:space="preserve"> is used to find and replace specific values in a column.</w:t>
      </w:r>
    </w:p>
    <w:p w14:paraId="0E3F240B" w14:textId="77777777" w:rsidR="002C224C" w:rsidRPr="002C224C" w:rsidRDefault="002C224C" w:rsidP="002C224C">
      <w:pPr>
        <w:numPr>
          <w:ilvl w:val="0"/>
          <w:numId w:val="10"/>
        </w:numPr>
        <w:rPr>
          <w:lang w:val="en-IN"/>
        </w:rPr>
      </w:pPr>
      <w:r w:rsidRPr="002C224C">
        <w:rPr>
          <w:lang w:val="en-IN"/>
        </w:rPr>
        <w:t xml:space="preserve">Path: </w:t>
      </w:r>
      <w:r w:rsidRPr="002C224C">
        <w:rPr>
          <w:b/>
          <w:bCs/>
          <w:lang w:val="en-IN"/>
        </w:rPr>
        <w:t>Home → Replace Values</w:t>
      </w:r>
    </w:p>
    <w:p w14:paraId="27567EC8" w14:textId="77777777" w:rsidR="002C224C" w:rsidRPr="002C224C" w:rsidRDefault="002C224C" w:rsidP="002C224C">
      <w:pPr>
        <w:numPr>
          <w:ilvl w:val="0"/>
          <w:numId w:val="10"/>
        </w:numPr>
        <w:rPr>
          <w:lang w:val="en-IN"/>
        </w:rPr>
      </w:pPr>
      <w:r w:rsidRPr="002C224C">
        <w:rPr>
          <w:lang w:val="en-IN"/>
        </w:rPr>
        <w:t xml:space="preserve">Example: Replace incorrect text like </w:t>
      </w:r>
      <w:r w:rsidRPr="002C224C">
        <w:rPr>
          <w:i/>
          <w:iCs/>
          <w:lang w:val="en-IN"/>
        </w:rPr>
        <w:t>“N/A”</w:t>
      </w:r>
      <w:r w:rsidRPr="002C224C">
        <w:rPr>
          <w:lang w:val="en-IN"/>
        </w:rPr>
        <w:t xml:space="preserve"> with </w:t>
      </w:r>
      <w:r w:rsidRPr="002C224C">
        <w:rPr>
          <w:i/>
          <w:iCs/>
          <w:lang w:val="en-IN"/>
        </w:rPr>
        <w:t>“Unknown”</w:t>
      </w:r>
      <w:r w:rsidRPr="002C224C">
        <w:rPr>
          <w:lang w:val="en-IN"/>
        </w:rPr>
        <w:t>.</w:t>
      </w:r>
    </w:p>
    <w:p w14:paraId="3C4A8EC1" w14:textId="521CA90A" w:rsidR="002C224C" w:rsidRPr="002C224C" w:rsidRDefault="002C224C" w:rsidP="002C224C">
      <w:pPr>
        <w:rPr>
          <w:b/>
          <w:bCs/>
          <w:lang w:val="en-IN"/>
        </w:rPr>
      </w:pPr>
      <w:r w:rsidRPr="002C224C">
        <w:rPr>
          <w:b/>
          <w:bCs/>
          <w:lang w:val="en-IN"/>
        </w:rPr>
        <w:t>Trim Data</w:t>
      </w:r>
    </w:p>
    <w:p w14:paraId="135362A0" w14:textId="77777777" w:rsidR="002C224C" w:rsidRPr="002C224C" w:rsidRDefault="002C224C" w:rsidP="002C224C">
      <w:pPr>
        <w:rPr>
          <w:lang w:val="en-IN"/>
        </w:rPr>
      </w:pPr>
      <w:r w:rsidRPr="002C224C">
        <w:rPr>
          <w:lang w:val="en-IN"/>
        </w:rPr>
        <w:t xml:space="preserve">The </w:t>
      </w:r>
      <w:r w:rsidRPr="002C224C">
        <w:rPr>
          <w:b/>
          <w:bCs/>
          <w:lang w:val="en-IN"/>
        </w:rPr>
        <w:t>Trim</w:t>
      </w:r>
      <w:r w:rsidRPr="002C224C">
        <w:rPr>
          <w:lang w:val="en-IN"/>
        </w:rPr>
        <w:t xml:space="preserve"> function removes extra spaces from the beginning and end of text values.</w:t>
      </w:r>
    </w:p>
    <w:p w14:paraId="00FB45CE" w14:textId="77777777" w:rsidR="002C224C" w:rsidRPr="002C224C" w:rsidRDefault="002C224C" w:rsidP="002C224C">
      <w:pPr>
        <w:numPr>
          <w:ilvl w:val="0"/>
          <w:numId w:val="11"/>
        </w:numPr>
        <w:rPr>
          <w:lang w:val="en-IN"/>
        </w:rPr>
      </w:pPr>
      <w:r w:rsidRPr="002C224C">
        <w:rPr>
          <w:lang w:val="en-IN"/>
        </w:rPr>
        <w:t xml:space="preserve">Path: </w:t>
      </w:r>
      <w:r w:rsidRPr="002C224C">
        <w:rPr>
          <w:b/>
          <w:bCs/>
          <w:lang w:val="en-IN"/>
        </w:rPr>
        <w:t>Transform → Format → Trim</w:t>
      </w:r>
    </w:p>
    <w:p w14:paraId="29DD8A1A" w14:textId="77777777" w:rsidR="00E75489" w:rsidRDefault="002C224C" w:rsidP="002C224C">
      <w:pPr>
        <w:numPr>
          <w:ilvl w:val="0"/>
          <w:numId w:val="11"/>
        </w:numPr>
        <w:rPr>
          <w:lang w:val="en-IN"/>
        </w:rPr>
      </w:pPr>
      <w:r w:rsidRPr="002C224C">
        <w:rPr>
          <w:lang w:val="en-IN"/>
        </w:rPr>
        <w:lastRenderedPageBreak/>
        <w:t>Useful when data contains unwanted spaces.</w:t>
      </w:r>
    </w:p>
    <w:p w14:paraId="3648896A" w14:textId="0EB0CAB9" w:rsidR="002C224C" w:rsidRPr="002C224C" w:rsidRDefault="002C224C" w:rsidP="00E75489">
      <w:pPr>
        <w:rPr>
          <w:lang w:val="en-IN"/>
        </w:rPr>
      </w:pPr>
      <w:r w:rsidRPr="002C224C">
        <w:rPr>
          <w:b/>
          <w:bCs/>
          <w:lang w:val="en-IN"/>
        </w:rPr>
        <w:t>Clean Function</w:t>
      </w:r>
    </w:p>
    <w:p w14:paraId="17CC7835" w14:textId="77777777" w:rsidR="002C224C" w:rsidRPr="002C224C" w:rsidRDefault="002C224C" w:rsidP="002C224C">
      <w:pPr>
        <w:rPr>
          <w:lang w:val="en-IN"/>
        </w:rPr>
      </w:pPr>
      <w:r w:rsidRPr="002C224C">
        <w:rPr>
          <w:lang w:val="en-IN"/>
        </w:rPr>
        <w:t xml:space="preserve">The </w:t>
      </w:r>
      <w:r w:rsidRPr="002C224C">
        <w:rPr>
          <w:b/>
          <w:bCs/>
          <w:lang w:val="en-IN"/>
        </w:rPr>
        <w:t>Clean</w:t>
      </w:r>
      <w:r w:rsidRPr="002C224C">
        <w:rPr>
          <w:lang w:val="en-IN"/>
        </w:rPr>
        <w:t xml:space="preserve"> function removes non-printable or unwanted characters from text fields.</w:t>
      </w:r>
    </w:p>
    <w:p w14:paraId="1A2C54C9" w14:textId="77777777" w:rsidR="002C224C" w:rsidRPr="002C224C" w:rsidRDefault="002C224C" w:rsidP="002C224C">
      <w:pPr>
        <w:numPr>
          <w:ilvl w:val="0"/>
          <w:numId w:val="12"/>
        </w:numPr>
        <w:rPr>
          <w:lang w:val="en-IN"/>
        </w:rPr>
      </w:pPr>
      <w:r w:rsidRPr="002C224C">
        <w:rPr>
          <w:lang w:val="en-IN"/>
        </w:rPr>
        <w:t xml:space="preserve">Path: </w:t>
      </w:r>
      <w:r w:rsidRPr="002C224C">
        <w:rPr>
          <w:b/>
          <w:bCs/>
          <w:lang w:val="en-IN"/>
        </w:rPr>
        <w:t>Transform → Format → Clean</w:t>
      </w:r>
    </w:p>
    <w:p w14:paraId="31BD5A18" w14:textId="77777777" w:rsidR="002C224C" w:rsidRPr="002C224C" w:rsidRDefault="002C224C" w:rsidP="002C224C">
      <w:pPr>
        <w:numPr>
          <w:ilvl w:val="0"/>
          <w:numId w:val="12"/>
        </w:numPr>
        <w:rPr>
          <w:lang w:val="en-IN"/>
        </w:rPr>
      </w:pPr>
      <w:r w:rsidRPr="002C224C">
        <w:rPr>
          <w:lang w:val="en-IN"/>
        </w:rPr>
        <w:t>Helps improve data quality and consistency.</w:t>
      </w:r>
    </w:p>
    <w:p w14:paraId="4836119A" w14:textId="6BD21C19" w:rsidR="002C224C" w:rsidRPr="002C224C" w:rsidRDefault="002C224C" w:rsidP="002C224C">
      <w:pPr>
        <w:rPr>
          <w:b/>
          <w:bCs/>
          <w:lang w:val="en-IN"/>
        </w:rPr>
      </w:pPr>
      <w:r w:rsidRPr="002C224C">
        <w:rPr>
          <w:b/>
          <w:bCs/>
          <w:lang w:val="en-IN"/>
        </w:rPr>
        <w:t>Split Column</w:t>
      </w:r>
    </w:p>
    <w:p w14:paraId="5D4E1457" w14:textId="77777777" w:rsidR="002C224C" w:rsidRPr="002C224C" w:rsidRDefault="002C224C" w:rsidP="002C224C">
      <w:pPr>
        <w:rPr>
          <w:lang w:val="en-IN"/>
        </w:rPr>
      </w:pPr>
      <w:r w:rsidRPr="002C224C">
        <w:rPr>
          <w:lang w:val="en-IN"/>
        </w:rPr>
        <w:t xml:space="preserve">The </w:t>
      </w:r>
      <w:r w:rsidRPr="002C224C">
        <w:rPr>
          <w:b/>
          <w:bCs/>
          <w:lang w:val="en-IN"/>
        </w:rPr>
        <w:t>Split Column</w:t>
      </w:r>
      <w:r w:rsidRPr="002C224C">
        <w:rPr>
          <w:lang w:val="en-IN"/>
        </w:rPr>
        <w:t xml:space="preserve"> feature divides one column into multiple columns based on a delimiter (such as comma, space, or dash).</w:t>
      </w:r>
    </w:p>
    <w:p w14:paraId="176F2DD1" w14:textId="77777777" w:rsidR="002C224C" w:rsidRPr="002C224C" w:rsidRDefault="002C224C" w:rsidP="002C224C">
      <w:pPr>
        <w:numPr>
          <w:ilvl w:val="0"/>
          <w:numId w:val="13"/>
        </w:numPr>
        <w:rPr>
          <w:lang w:val="en-IN"/>
        </w:rPr>
      </w:pPr>
      <w:r w:rsidRPr="002C224C">
        <w:rPr>
          <w:lang w:val="en-IN"/>
        </w:rPr>
        <w:t xml:space="preserve">Path: </w:t>
      </w:r>
      <w:r w:rsidRPr="002C224C">
        <w:rPr>
          <w:b/>
          <w:bCs/>
          <w:lang w:val="en-IN"/>
        </w:rPr>
        <w:t>Home → Split Column</w:t>
      </w:r>
    </w:p>
    <w:p w14:paraId="1F3D6718" w14:textId="77777777" w:rsidR="002C224C" w:rsidRPr="002C224C" w:rsidRDefault="002C224C" w:rsidP="002C224C">
      <w:pPr>
        <w:numPr>
          <w:ilvl w:val="0"/>
          <w:numId w:val="13"/>
        </w:numPr>
        <w:rPr>
          <w:lang w:val="en-IN"/>
        </w:rPr>
      </w:pPr>
      <w:r w:rsidRPr="002C224C">
        <w:rPr>
          <w:lang w:val="en-IN"/>
        </w:rPr>
        <w:t xml:space="preserve">Example: Splitting </w:t>
      </w:r>
      <w:r w:rsidRPr="002C224C">
        <w:rPr>
          <w:i/>
          <w:iCs/>
          <w:lang w:val="en-IN"/>
        </w:rPr>
        <w:t>Full Name</w:t>
      </w:r>
      <w:r w:rsidRPr="002C224C">
        <w:rPr>
          <w:lang w:val="en-IN"/>
        </w:rPr>
        <w:t xml:space="preserve"> into </w:t>
      </w:r>
      <w:r w:rsidRPr="002C224C">
        <w:rPr>
          <w:i/>
          <w:iCs/>
          <w:lang w:val="en-IN"/>
        </w:rPr>
        <w:t>First Name</w:t>
      </w:r>
      <w:r w:rsidRPr="002C224C">
        <w:rPr>
          <w:lang w:val="en-IN"/>
        </w:rPr>
        <w:t xml:space="preserve"> and </w:t>
      </w:r>
      <w:r w:rsidRPr="002C224C">
        <w:rPr>
          <w:i/>
          <w:iCs/>
          <w:lang w:val="en-IN"/>
        </w:rPr>
        <w:t>Last Name</w:t>
      </w:r>
      <w:r w:rsidRPr="002C224C">
        <w:rPr>
          <w:lang w:val="en-IN"/>
        </w:rPr>
        <w:t>.</w:t>
      </w:r>
    </w:p>
    <w:p w14:paraId="11A8D817" w14:textId="337A0849" w:rsidR="002C224C" w:rsidRPr="002C224C" w:rsidRDefault="002C224C" w:rsidP="002C224C">
      <w:pPr>
        <w:rPr>
          <w:b/>
          <w:bCs/>
          <w:lang w:val="en-IN"/>
        </w:rPr>
      </w:pPr>
      <w:r w:rsidRPr="002C224C">
        <w:rPr>
          <w:b/>
          <w:bCs/>
          <w:lang w:val="en-IN"/>
        </w:rPr>
        <w:t xml:space="preserve"> Remove Blank Rows</w:t>
      </w:r>
    </w:p>
    <w:p w14:paraId="1576B211" w14:textId="77777777" w:rsidR="002C224C" w:rsidRPr="002C224C" w:rsidRDefault="002C224C" w:rsidP="002C224C">
      <w:pPr>
        <w:rPr>
          <w:lang w:val="en-IN"/>
        </w:rPr>
      </w:pPr>
      <w:r w:rsidRPr="002C224C">
        <w:rPr>
          <w:lang w:val="en-IN"/>
        </w:rPr>
        <w:t>This option removes rows that contain empty or missing values.</w:t>
      </w:r>
    </w:p>
    <w:p w14:paraId="0599E323" w14:textId="77777777" w:rsidR="002C224C" w:rsidRPr="002C224C" w:rsidRDefault="002C224C" w:rsidP="002C224C">
      <w:pPr>
        <w:numPr>
          <w:ilvl w:val="0"/>
          <w:numId w:val="14"/>
        </w:numPr>
        <w:rPr>
          <w:lang w:val="en-IN"/>
        </w:rPr>
      </w:pPr>
      <w:r w:rsidRPr="002C224C">
        <w:rPr>
          <w:lang w:val="en-IN"/>
        </w:rPr>
        <w:t xml:space="preserve">Path: </w:t>
      </w:r>
      <w:r w:rsidRPr="002C224C">
        <w:rPr>
          <w:b/>
          <w:bCs/>
          <w:lang w:val="en-IN"/>
        </w:rPr>
        <w:t>Home → Remove Rows → Remove Blank Rows</w:t>
      </w:r>
    </w:p>
    <w:p w14:paraId="79D84F81" w14:textId="137F6A8B" w:rsidR="002C224C" w:rsidRPr="002C224C" w:rsidRDefault="002C224C" w:rsidP="002C224C">
      <w:pPr>
        <w:numPr>
          <w:ilvl w:val="0"/>
          <w:numId w:val="14"/>
        </w:numPr>
        <w:rPr>
          <w:lang w:val="en-IN"/>
        </w:rPr>
      </w:pPr>
      <w:r w:rsidRPr="002C224C">
        <w:rPr>
          <w:lang w:val="en-IN"/>
        </w:rPr>
        <w:t>Helps eliminate unnecessary empty records from the data</w:t>
      </w:r>
    </w:p>
    <w:p w14:paraId="716478B1" w14:textId="661E0DFB" w:rsidR="002C224C" w:rsidRPr="002C224C" w:rsidRDefault="002C224C">
      <w:pPr>
        <w:rPr>
          <w:lang w:val="en-IN"/>
        </w:rPr>
      </w:pPr>
    </w:p>
    <w:p w14:paraId="5128FC02" w14:textId="2E7C09FA" w:rsidR="0023476C" w:rsidRPr="00E75489" w:rsidRDefault="002C224C">
      <w:pPr>
        <w:rPr>
          <w:b/>
          <w:bCs/>
        </w:rPr>
      </w:pPr>
      <w:r w:rsidRPr="00E75489">
        <w:rPr>
          <w:b/>
          <w:bCs/>
        </w:rPr>
        <w:t>4</w:t>
      </w:r>
      <w:r w:rsidR="00000000" w:rsidRPr="00E75489">
        <w:rPr>
          <w:b/>
          <w:bCs/>
        </w:rPr>
        <w:t>. Data Storage</w:t>
      </w:r>
    </w:p>
    <w:p w14:paraId="103F3901" w14:textId="638A0B6D" w:rsidR="002C224C" w:rsidRDefault="00000000">
      <w:r>
        <w:t>After cleaning and feature creation, the processed dataset is saved for further analysis.</w:t>
      </w:r>
    </w:p>
    <w:p w14:paraId="4C7ACBCF" w14:textId="77777777" w:rsidR="00E75489" w:rsidRDefault="00E75489"/>
    <w:p w14:paraId="45BFF093" w14:textId="3B0AE073" w:rsidR="0023476C" w:rsidRPr="00E75489" w:rsidRDefault="002C224C">
      <w:pPr>
        <w:rPr>
          <w:b/>
          <w:bCs/>
        </w:rPr>
      </w:pPr>
      <w:r w:rsidRPr="00E75489">
        <w:rPr>
          <w:b/>
          <w:bCs/>
        </w:rPr>
        <w:t>5</w:t>
      </w:r>
      <w:r w:rsidR="00000000" w:rsidRPr="00E75489">
        <w:rPr>
          <w:b/>
          <w:bCs/>
        </w:rPr>
        <w:t>. Week 2 Deliverables</w:t>
      </w:r>
    </w:p>
    <w:p w14:paraId="6F7D0F11" w14:textId="77777777" w:rsidR="0023476C" w:rsidRDefault="00000000">
      <w:r>
        <w:t>- Cleaned dataset</w:t>
      </w:r>
    </w:p>
    <w:p w14:paraId="2BB7ECF3" w14:textId="77777777" w:rsidR="0023476C" w:rsidRDefault="00000000">
      <w:r>
        <w:t>- Feature engineering summary</w:t>
      </w:r>
    </w:p>
    <w:p w14:paraId="4A09DDCD" w14:textId="0E295AB8" w:rsidR="0023476C" w:rsidRDefault="00000000">
      <w:r>
        <w:t>- Data dictio</w:t>
      </w:r>
      <w:r w:rsidR="002C224C">
        <w:t>n</w:t>
      </w:r>
      <w:r>
        <w:t>ary explaining all columns</w:t>
      </w:r>
    </w:p>
    <w:sectPr w:rsidR="0023476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8F6C37"/>
    <w:multiLevelType w:val="multilevel"/>
    <w:tmpl w:val="96FCA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7934C9"/>
    <w:multiLevelType w:val="multilevel"/>
    <w:tmpl w:val="65B65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FA639A"/>
    <w:multiLevelType w:val="multilevel"/>
    <w:tmpl w:val="B6321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CA2323"/>
    <w:multiLevelType w:val="multilevel"/>
    <w:tmpl w:val="788AD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0D7D1F"/>
    <w:multiLevelType w:val="multilevel"/>
    <w:tmpl w:val="CA78D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987134">
    <w:abstractNumId w:val="8"/>
  </w:num>
  <w:num w:numId="2" w16cid:durableId="264386312">
    <w:abstractNumId w:val="6"/>
  </w:num>
  <w:num w:numId="3" w16cid:durableId="426921264">
    <w:abstractNumId w:val="5"/>
  </w:num>
  <w:num w:numId="4" w16cid:durableId="1779061032">
    <w:abstractNumId w:val="4"/>
  </w:num>
  <w:num w:numId="5" w16cid:durableId="1971083344">
    <w:abstractNumId w:val="7"/>
  </w:num>
  <w:num w:numId="6" w16cid:durableId="91560574">
    <w:abstractNumId w:val="3"/>
  </w:num>
  <w:num w:numId="7" w16cid:durableId="1251502768">
    <w:abstractNumId w:val="2"/>
  </w:num>
  <w:num w:numId="8" w16cid:durableId="1766607209">
    <w:abstractNumId w:val="1"/>
  </w:num>
  <w:num w:numId="9" w16cid:durableId="500580749">
    <w:abstractNumId w:val="0"/>
  </w:num>
  <w:num w:numId="10" w16cid:durableId="1062219531">
    <w:abstractNumId w:val="11"/>
  </w:num>
  <w:num w:numId="11" w16cid:durableId="1936592282">
    <w:abstractNumId w:val="12"/>
  </w:num>
  <w:num w:numId="12" w16cid:durableId="131485924">
    <w:abstractNumId w:val="9"/>
  </w:num>
  <w:num w:numId="13" w16cid:durableId="1813863144">
    <w:abstractNumId w:val="13"/>
  </w:num>
  <w:num w:numId="14" w16cid:durableId="127205542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476C"/>
    <w:rsid w:val="0029639D"/>
    <w:rsid w:val="002C224C"/>
    <w:rsid w:val="00326F90"/>
    <w:rsid w:val="008367BB"/>
    <w:rsid w:val="00AA1D8D"/>
    <w:rsid w:val="00B47730"/>
    <w:rsid w:val="00CB0664"/>
    <w:rsid w:val="00E7548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8C0A10"/>
  <w14:defaultImageDpi w14:val="300"/>
  <w15:docId w15:val="{0FE14557-3DC6-4CE1-8431-E134D7C057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274</Words>
  <Characters>1562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Sharon Grace</cp:lastModifiedBy>
  <cp:revision>2</cp:revision>
  <dcterms:created xsi:type="dcterms:W3CDTF">2013-12-23T23:15:00Z</dcterms:created>
  <dcterms:modified xsi:type="dcterms:W3CDTF">2026-03-14T12:20:00Z</dcterms:modified>
  <cp:category/>
</cp:coreProperties>
</file>